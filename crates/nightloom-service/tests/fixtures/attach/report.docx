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report</w:t>
      </w:r>
    </w:p>
    <w:p>
      <w:r>
        <w:t>The measured boiling point was 78.4 degrees Celsius.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Mass (g)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